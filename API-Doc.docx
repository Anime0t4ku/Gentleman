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Gentleman API</w:t>
      </w:r>
    </w:p>
    <w:p>
      <w:r>
        <w:t>Gentleman includes a lightweight HTTP API that allows third-party apps to browse Gentleman’s menu, retrieve systems and games, launch games through Gentleman’s existing launcher system, and remotely navigate the Gentleman interface.</w:t>
      </w:r>
    </w:p>
    <w:p>
      <w:pPr>
        <w:pStyle w:val="Heading2"/>
      </w:pPr>
      <w:r>
        <w:t>Availability</w:t>
      </w:r>
    </w:p>
    <w:p>
      <w:r>
        <w:t>The API can be enabled or disabled from the Gentleman Settings menu.</w:t>
      </w:r>
    </w:p>
    <w:p>
      <w:r>
        <w:t>When enabled, Gentleman starts an HTTP server on:</w:t>
      </w:r>
    </w:p>
    <w:p>
      <w:r>
        <w:rPr>
          <w:rFonts w:ascii="Courier New" w:hAnsi="Courier New"/>
          <w:sz w:val="18"/>
        </w:rPr>
        <w:t>http://&lt;PC-IP&gt;:8755</w:t>
      </w:r>
    </w:p>
    <w:p>
      <w:r>
        <w:t>Example:</w:t>
      </w:r>
    </w:p>
    <w:p>
      <w:r>
        <w:rPr>
          <w:rFonts w:ascii="Courier New" w:hAnsi="Courier New"/>
          <w:sz w:val="18"/>
        </w:rPr>
        <w:t>http://192.168.1.50:8755</w:t>
      </w:r>
    </w:p>
    <w:p>
      <w:r>
        <w:t>When the API is active, an API icon is shown in the Gentleman top bar.</w:t>
      </w:r>
    </w:p>
    <w:p>
      <w:pPr>
        <w:pStyle w:val="Heading2"/>
      </w:pPr>
      <w:r>
        <w:t>Important Notes</w:t>
      </w:r>
    </w:p>
    <w:p>
      <w:r>
        <w:t>Gentleman remains the source of truth.</w:t>
      </w:r>
    </w:p>
    <w:p>
      <w:r>
        <w:t>Third-party apps do not need to scan the menu/ folder manually. Gentleman scans launcher JSON files automatically and exposes them through the API.</w:t>
      </w:r>
    </w:p>
    <w:p>
      <w:r>
        <w:t>The API is split into two browsing models:</w:t>
      </w:r>
    </w:p>
    <w:p>
      <w:r>
        <w:t>Systems API = flat library view. Use this when a third-party app wants all games for a selected system in one alphabetical list.</w:t>
      </w:r>
    </w:p>
    <w:p>
      <w:r>
        <w:t>Launchers API = launcher and folder structure view. Use this when a third-party app wants to mirror the way the user organized the Gentleman menu.</w:t>
      </w:r>
    </w:p>
    <w:p>
      <w:pPr>
        <w:pStyle w:val="Heading2"/>
      </w:pPr>
      <w:r>
        <w:t>Base URL</w:t>
      </w:r>
    </w:p>
    <w:p>
      <w:r>
        <w:rPr>
          <w:rFonts w:ascii="Courier New" w:hAnsi="Courier New"/>
          <w:sz w:val="18"/>
        </w:rPr>
        <w:t>http://&lt;PC-IP&gt;:8755</w:t>
      </w:r>
    </w:p>
    <w:p>
      <w:r>
        <w:t>For apps running on the same PC:</w:t>
      </w:r>
    </w:p>
    <w:p>
      <w:r>
        <w:rPr>
          <w:rFonts w:ascii="Courier New" w:hAnsi="Courier New"/>
          <w:sz w:val="18"/>
        </w:rPr>
        <w:t>http://127.0.0.1:8755</w:t>
      </w:r>
    </w:p>
    <w:p>
      <w:pPr>
        <w:pStyle w:val="Heading2"/>
      </w:pPr>
      <w:r>
        <w:t>Recommended Integration Flow</w:t>
      </w:r>
    </w:p>
    <w:p>
      <w:r>
        <w:t>For system-based integrations, use this flow:</w:t>
      </w:r>
    </w:p>
    <w:p>
      <w:r>
        <w:rPr>
          <w:rFonts w:ascii="Courier New" w:hAnsi="Courier New"/>
          <w:sz w:val="18"/>
        </w:rPr>
        <w:t>1. GET /api/status</w:t>
        <w:br/>
        <w:t>2. GET /api/systems</w:t>
        <w:br/>
        <w:t>3. Pick a system, for example PS2</w:t>
        <w:br/>
        <w:t>4. GET /api/games-by-system?system=PS2</w:t>
        <w:br/>
        <w:t>5. Use the launcher and game/path returned by the selected item</w:t>
        <w:br/>
        <w:t>6. POST /api/launch-by-system</w:t>
      </w:r>
    </w:p>
    <w:p>
      <w:r>
        <w:t>This is the preferred flow for third-party apps because they do not need to know Gentleman’s menu folders or JSON launcher paths in advance.</w:t>
      </w:r>
    </w:p>
    <w:p>
      <w:pPr>
        <w:pStyle w:val="Heading2"/>
      </w:pPr>
      <w:r>
        <w:t>GET /api/status</w:t>
      </w:r>
    </w:p>
    <w:p>
      <w:r>
        <w:t>Returns basic API and application status.</w:t>
      </w:r>
    </w:p>
    <w:p>
      <w:pPr>
        <w:pStyle w:val="Heading3"/>
      </w:pPr>
      <w:r>
        <w:t>Request</w:t>
      </w:r>
    </w:p>
    <w:p>
      <w:r>
        <w:rPr>
          <w:rFonts w:ascii="Courier New" w:hAnsi="Courier New"/>
          <w:sz w:val="18"/>
        </w:rPr>
        <w:t>GET /api/status</w:t>
      </w:r>
    </w:p>
    <w:p>
      <w:pPr>
        <w:pStyle w:val="Heading3"/>
      </w:pPr>
      <w:r>
        <w:t>Response</w:t>
      </w:r>
    </w:p>
    <w:p>
      <w:r>
        <w:rPr>
          <w:rFonts w:ascii="Courier New" w:hAnsi="Courier New"/>
          <w:sz w:val="18"/>
        </w:rPr>
        <w:t>{</w:t>
        <w:br/>
        <w:t xml:space="preserve">  "app": "Gentleman",</w:t>
        <w:br/>
        <w:t xml:space="preserve">  "api": "Gentleman Remote API",</w:t>
        <w:br/>
        <w:t xml:space="preserve">  "version": "0.1.0",</w:t>
        <w:br/>
        <w:t xml:space="preserve">  "running": true,</w:t>
        <w:br/>
        <w:t xml:space="preserve">  "remote_api_enabled": true,</w:t>
        <w:br/>
        <w:t xml:space="preserve">  "host": "0.0.0.0",</w:t>
        <w:br/>
        <w:t xml:space="preserve">  "port": 8755,</w:t>
        <w:br/>
        <w:t xml:space="preserve">  "session": {</w:t>
        <w:br/>
        <w:t xml:space="preserve">    "running": true,</w:t>
        <w:br/>
        <w:t xml:space="preserve">    "type": "game",</w:t>
        <w:br/>
        <w:t xml:space="preserve">    "name": "Super Mario Sunshine",</w:t>
        <w:br/>
        <w:t xml:space="preserve">    "emulator": "Dolphin"</w:t>
        <w:br/>
        <w:t xml:space="preserve">  }</w:t>
        <w:br/>
        <w:t>}</w:t>
      </w:r>
    </w:p>
    <w:p>
      <w:pPr>
        <w:pStyle w:val="Heading2"/>
      </w:pPr>
      <w:r>
        <w:t>GET /api/systems</w:t>
      </w:r>
    </w:p>
    <w:p>
      <w:r>
        <w:t>Returns systems currently found in Gentleman launcher JSON files. This endpoint is part of the Systems API and only returns the available systems, not the launcher folder structure.</w:t>
      </w:r>
    </w:p>
    <w:p>
      <w:pPr>
        <w:pStyle w:val="Heading3"/>
      </w:pPr>
      <w:r>
        <w:t>Request</w:t>
      </w:r>
    </w:p>
    <w:p>
      <w:r>
        <w:rPr>
          <w:rFonts w:ascii="Courier New" w:hAnsi="Courier New"/>
          <w:sz w:val="18"/>
        </w:rPr>
        <w:t>GET /api/systems</w:t>
      </w:r>
    </w:p>
    <w:p>
      <w:pPr>
        <w:pStyle w:val="Heading3"/>
      </w:pPr>
      <w:r>
        <w:t>Response</w:t>
      </w:r>
    </w:p>
    <w:p>
      <w:r>
        <w:rPr>
          <w:rFonts w:ascii="Courier New" w:hAnsi="Courier New"/>
          <w:sz w:val="18"/>
        </w:rPr>
        <w:t>{</w:t>
        <w:br/>
        <w:t xml:space="preserve">  "systems": [</w:t>
        <w:br/>
        <w:t xml:space="preserve">    {</w:t>
        <w:br/>
        <w:t xml:space="preserve">      "system": "GameCube"</w:t>
        <w:br/>
        <w:t xml:space="preserve">    },</w:t>
        <w:br/>
        <w:t xml:space="preserve">    {</w:t>
        <w:br/>
        <w:t xml:space="preserve">      "system": "PC"</w:t>
        <w:br/>
        <w:t xml:space="preserve">    },</w:t>
        <w:br/>
        <w:t xml:space="preserve">    {</w:t>
        <w:br/>
        <w:t xml:space="preserve">      "system": "PS2"</w:t>
        <w:br/>
        <w:t xml:space="preserve">    }</w:t>
        <w:br/>
        <w:t xml:space="preserve">  ]</w:t>
        <w:br/>
        <w:t>}</w:t>
      </w:r>
    </w:p>
    <w:p>
      <w:pPr>
        <w:pStyle w:val="Heading2"/>
      </w:pPr>
      <w:r>
        <w:t>GET /api/games-by-system</w:t>
      </w:r>
    </w:p>
    <w:p>
      <w:r>
        <w:t>Returns one flat alphabetical game list for a system. Games are combined from all launchers that use the requested system. The response does not return launcher folders or subfolders as navigation items.</w:t>
      </w:r>
    </w:p>
    <w:p>
      <w:r>
        <w:t>Each returned game includes the launcher path it came from. Third-party apps should pass the launcher and game/path values back exactly as returned when launching.</w:t>
      </w:r>
    </w:p>
    <w:p>
      <w:pPr>
        <w:pStyle w:val="Heading3"/>
      </w:pPr>
      <w:r>
        <w:t>Request</w:t>
      </w:r>
    </w:p>
    <w:p>
      <w:r>
        <w:rPr>
          <w:rFonts w:ascii="Courier New" w:hAnsi="Courier New"/>
          <w:sz w:val="18"/>
        </w:rPr>
        <w:t>GET /api/games-by-system?system=PS2</w:t>
      </w:r>
    </w:p>
    <w:p>
      <w:pPr>
        <w:pStyle w:val="Heading3"/>
      </w:pPr>
      <w:r>
        <w:t>Optional Launcher Filter</w:t>
      </w:r>
    </w:p>
    <w:p>
      <w:r>
        <w:t>Usually this is not needed. It can be used when a client only wants games from one launcher.</w:t>
      </w:r>
    </w:p>
    <w:p>
      <w:r>
        <w:rPr>
          <w:rFonts w:ascii="Courier New" w:hAnsi="Courier New"/>
          <w:sz w:val="18"/>
        </w:rPr>
        <w:t>GET /api/games-by-system?system=PS2&amp;launcher=Consoles/PS2.json</w:t>
      </w:r>
    </w:p>
    <w:p>
      <w:pPr>
        <w:pStyle w:val="Heading3"/>
      </w:pPr>
      <w:r>
        <w:t>Response</w:t>
      </w:r>
    </w:p>
    <w:p>
      <w:r>
        <w:rPr>
          <w:rFonts w:ascii="Courier New" w:hAnsi="Courier New"/>
          <w:sz w:val="18"/>
        </w:rPr>
        <w:t>{</w:t>
        <w:br/>
        <w:t xml:space="preserve">  "system": "PS2",</w:t>
        <w:br/>
        <w:t xml:space="preserve">  "view": "flat",</w:t>
        <w:br/>
        <w:t xml:space="preserve">  "items": [</w:t>
        <w:br/>
        <w:t xml:space="preserve">    {</w:t>
        <w:br/>
        <w:t xml:space="preserve">      "name": "Final Fantasy X",</w:t>
        <w:br/>
        <w:t xml:space="preserve">      "type": "game",</w:t>
        <w:br/>
        <w:t xml:space="preserve">      "launcher": "Consoles/PS2.json",</w:t>
        <w:br/>
        <w:t xml:space="preserve">      "launcher_name": "PS2",</w:t>
        <w:br/>
        <w:t xml:space="preserve">      "system": "PS2",</w:t>
        <w:br/>
        <w:t xml:space="preserve">      "path": "USA/Final Fantasy X.iso",</w:t>
        <w:br/>
        <w:t xml:space="preserve">      "game": "USA/Final Fantasy X.iso"</w:t>
        <w:br/>
        <w:t xml:space="preserve">    },</w:t>
        <w:br/>
        <w:t xml:space="preserve">    {</w:t>
        <w:br/>
        <w:t xml:space="preserve">      "name": "Metal Gear Solid 3",</w:t>
        <w:br/>
        <w:t xml:space="preserve">      "type": "game",</w:t>
        <w:br/>
        <w:t xml:space="preserve">      "launcher": "Consoles/PS2.json",</w:t>
        <w:br/>
        <w:t xml:space="preserve">      "launcher_name": "PS2",</w:t>
        <w:br/>
        <w:t xml:space="preserve">      "system": "PS2",</w:t>
        <w:br/>
        <w:t xml:space="preserve">      "path": "USA/Metal Gear Solid 3.iso",</w:t>
        <w:br/>
        <w:t xml:space="preserve">      "game": "USA/Metal Gear Solid 3.iso"</w:t>
        <w:br/>
        <w:t xml:space="preserve">    }</w:t>
        <w:br/>
        <w:t xml:space="preserve">  ],</w:t>
        <w:br/>
        <w:t xml:space="preserve">  "launchers": [</w:t>
        <w:br/>
        <w:t xml:space="preserve">    {</w:t>
        <w:br/>
        <w:t xml:space="preserve">      "name": "PS2",</w:t>
        <w:br/>
        <w:t xml:space="preserve">      "type": "launcher",</w:t>
        <w:br/>
        <w:t xml:space="preserve">      "path": "Consoles/PS2.json",</w:t>
        <w:br/>
        <w:t xml:space="preserve">      "system": "PS2",</w:t>
        <w:br/>
        <w:t xml:space="preserve">      "emulator_name": "PCSX2",</w:t>
        <w:br/>
        <w:t xml:space="preserve">      "launcher_type": "standalone"</w:t>
        <w:br/>
        <w:t xml:space="preserve">    }</w:t>
        <w:br/>
        <w:t xml:space="preserve">  ]</w:t>
        <w:br/>
        <w:t>}</w:t>
      </w:r>
    </w:p>
    <w:p>
      <w:pPr>
        <w:pStyle w:val="Heading3"/>
      </w:pPr>
      <w:r>
        <w:t>Application, PC Game, and Shortcut Entries</w:t>
      </w:r>
    </w:p>
    <w:p>
      <w:r>
        <w:t>Application, PC Game, and single shortcut launchers can also appear in system results. These entries use an empty game/path value because no ROM path is required.</w:t>
      </w:r>
    </w:p>
    <w:p>
      <w:r>
        <w:rPr>
          <w:rFonts w:ascii="Courier New" w:hAnsi="Courier New"/>
          <w:sz w:val="18"/>
        </w:rPr>
        <w:t>{</w:t>
        <w:br/>
        <w:t xml:space="preserve">  "name": "Cyberpunk 2077",</w:t>
        <w:br/>
        <w:t xml:space="preserve">  "type": "application",</w:t>
        <w:br/>
        <w:t xml:space="preserve">  "launcher": "PC/Cyberpunk 2077.json",</w:t>
        <w:br/>
        <w:t xml:space="preserve">  "launcher_name": "Cyberpunk 2077",</w:t>
        <w:br/>
        <w:t xml:space="preserve">  "system": "PC",</w:t>
        <w:br/>
        <w:t xml:space="preserve">  "path": "",</w:t>
        <w:br/>
        <w:t xml:space="preserve">  "game": ""</w:t>
        <w:br/>
        <w:t>}</w:t>
      </w:r>
    </w:p>
    <w:p>
      <w:pPr>
        <w:pStyle w:val="Heading2"/>
      </w:pPr>
      <w:r>
        <w:t>POST /api/launch-by-system</w:t>
      </w:r>
    </w:p>
    <w:p>
      <w:r>
        <w:t>Launches a game by system name. For best reliability, pass the launcher and game/path values returned by /api/games-by-system.</w:t>
      </w:r>
    </w:p>
    <w:p>
      <w:pPr>
        <w:pStyle w:val="Heading3"/>
      </w:pPr>
      <w:r>
        <w:t>Request</w:t>
      </w:r>
    </w:p>
    <w:p>
      <w:r>
        <w:rPr>
          <w:rFonts w:ascii="Courier New" w:hAnsi="Courier New"/>
          <w:sz w:val="18"/>
        </w:rPr>
        <w:t>POST /api/launch-by-system</w:t>
        <w:br/>
        <w:t>Content-Type: application/json</w:t>
        <w:br/>
        <w:br/>
        <w:t>{</w:t>
        <w:br/>
        <w:t xml:space="preserve">  "system": "PS2",</w:t>
        <w:br/>
        <w:t xml:space="preserve">  "launcher": "Consoles/PS2.json",</w:t>
        <w:br/>
        <w:t xml:space="preserve">  "game": "USA/Metal Gear Solid 3.iso"</w:t>
        <w:br/>
        <w:t>}</w:t>
      </w:r>
    </w:p>
    <w:p>
      <w:r>
        <w:t>rom may also be used instead of game:</w:t>
      </w:r>
    </w:p>
    <w:p>
      <w:r>
        <w:rPr>
          <w:rFonts w:ascii="Courier New" w:hAnsi="Courier New"/>
          <w:sz w:val="18"/>
        </w:rPr>
        <w:t>{</w:t>
        <w:br/>
        <w:t xml:space="preserve">  "system": "PS2",</w:t>
        <w:br/>
        <w:t xml:space="preserve">  "launcher": "Consoles/PS2.json",</w:t>
        <w:br/>
        <w:t xml:space="preserve">  "rom": "USA/Metal Gear Solid 3.iso"</w:t>
        <w:br/>
        <w:t>}</w:t>
      </w:r>
    </w:p>
    <w:p>
      <w:pPr>
        <w:pStyle w:val="Heading3"/>
      </w:pPr>
      <w:r>
        <w:t>Response</w:t>
      </w:r>
    </w:p>
    <w:p>
      <w:r>
        <w:rPr>
          <w:rFonts w:ascii="Courier New" w:hAnsi="Courier New"/>
          <w:sz w:val="18"/>
        </w:rPr>
        <w:t>{</w:t>
        <w:br/>
        <w:t xml:space="preserve">  "ok": true,</w:t>
        <w:br/>
        <w:t xml:space="preserve">  "launcher": "Consoles/PS2.json",</w:t>
        <w:br/>
        <w:t xml:space="preserve">  "game": "USA/Metal Gear Solid 3.iso",</w:t>
        <w:br/>
        <w:t xml:space="preserve">  "session": {</w:t>
        <w:br/>
        <w:t xml:space="preserve">    "running": true,</w:t>
        <w:br/>
        <w:t xml:space="preserve">    "type": "game",</w:t>
        <w:br/>
        <w:t xml:space="preserve">    "name": "Metal Gear Solid 3",</w:t>
        <w:br/>
        <w:t xml:space="preserve">    "emulator": "PCSX2"</w:t>
        <w:br/>
        <w:t xml:space="preserve">  }</w:t>
        <w:br/>
        <w:t>}</w:t>
      </w:r>
    </w:p>
    <w:p>
      <w:pPr>
        <w:pStyle w:val="Heading1"/>
      </w:pPr>
      <w:r>
        <w:t>Launchers API</w:t>
      </w:r>
    </w:p>
    <w:p>
      <w:r>
        <w:t>The Launchers API exposes Gentleman’s normal menu, launcher, and folder structure. Use these endpoints when a client wants to mirror the user’s organization instead of showing a flat system library.</w:t>
      </w:r>
    </w:p>
    <w:p>
      <w:pPr>
        <w:pStyle w:val="Heading2"/>
      </w:pPr>
      <w:r>
        <w:t>GET /api/launchers</w:t>
      </w:r>
    </w:p>
    <w:p>
      <w:r>
        <w:t>Returns all launcher JSON files known to Gentleman as a flat launcher list.</w:t>
      </w:r>
    </w:p>
    <w:p>
      <w:pPr>
        <w:pStyle w:val="Heading3"/>
      </w:pPr>
      <w:r>
        <w:t>Request</w:t>
      </w:r>
    </w:p>
    <w:p>
      <w:r>
        <w:rPr>
          <w:rFonts w:ascii="Courier New" w:hAnsi="Courier New"/>
          <w:sz w:val="18"/>
        </w:rPr>
        <w:t>GET /api/launchers</w:t>
      </w:r>
    </w:p>
    <w:p>
      <w:pPr>
        <w:pStyle w:val="Heading3"/>
      </w:pPr>
      <w:r>
        <w:t>Response</w:t>
      </w:r>
    </w:p>
    <w:p>
      <w:r>
        <w:rPr>
          <w:rFonts w:ascii="Courier New" w:hAnsi="Courier New"/>
          <w:sz w:val="18"/>
        </w:rPr>
        <w:t>{</w:t>
        <w:br/>
        <w:t xml:space="preserve">  "launchers": [</w:t>
        <w:br/>
        <w:t xml:space="preserve">    {</w:t>
        <w:br/>
        <w:t xml:space="preserve">      "name": "PS2",</w:t>
        <w:br/>
        <w:t xml:space="preserve">      "type": "launcher",</w:t>
        <w:br/>
        <w:t xml:space="preserve">      "path": "Consoles/PS2.json",</w:t>
        <w:br/>
        <w:t xml:space="preserve">      "system": "PS2",</w:t>
        <w:br/>
        <w:t xml:space="preserve">      "emulator_name": "PCSX2",</w:t>
        <w:br/>
        <w:t xml:space="preserve">      "launcher_type": "standalone"</w:t>
        <w:br/>
        <w:t xml:space="preserve">    }</w:t>
        <w:br/>
        <w:t xml:space="preserve">  ]</w:t>
        <w:br/>
        <w:t>}</w:t>
      </w:r>
    </w:p>
    <w:p>
      <w:pPr>
        <w:pStyle w:val="Heading2"/>
      </w:pPr>
      <w:r>
        <w:t>GET /api/menu</w:t>
      </w:r>
    </w:p>
    <w:p>
      <w:r>
        <w:t>Returns the contents of the Gentleman menu/ folder. This is useful for apps that want to mirror the Gentleman menu structure directly.</w:t>
      </w:r>
    </w:p>
    <w:p>
      <w:pPr>
        <w:pStyle w:val="Heading3"/>
      </w:pPr>
      <w:r>
        <w:t>Root Menu Request</w:t>
      </w:r>
    </w:p>
    <w:p>
      <w:r>
        <w:rPr>
          <w:rFonts w:ascii="Courier New" w:hAnsi="Courier New"/>
          <w:sz w:val="18"/>
        </w:rPr>
        <w:t>GET /api/menu</w:t>
      </w:r>
    </w:p>
    <w:p>
      <w:pPr>
        <w:pStyle w:val="Heading3"/>
      </w:pPr>
      <w:r>
        <w:t>Folder Request</w:t>
      </w:r>
    </w:p>
    <w:p>
      <w:r>
        <w:rPr>
          <w:rFonts w:ascii="Courier New" w:hAnsi="Courier New"/>
          <w:sz w:val="18"/>
        </w:rPr>
        <w:t>GET /api/menu?path=Consoles</w:t>
      </w:r>
    </w:p>
    <w:p>
      <w:pPr>
        <w:pStyle w:val="Heading3"/>
      </w:pPr>
      <w:r>
        <w:t>Response</w:t>
      </w:r>
    </w:p>
    <w:p>
      <w:r>
        <w:rPr>
          <w:rFonts w:ascii="Courier New" w:hAnsi="Courier New"/>
          <w:sz w:val="18"/>
        </w:rPr>
        <w:t>{</w:t>
        <w:br/>
        <w:t xml:space="preserve">  "path": "Consoles",</w:t>
        <w:br/>
        <w:t xml:space="preserve">  "items": [</w:t>
        <w:br/>
        <w:t xml:space="preserve">    {</w:t>
        <w:br/>
        <w:t xml:space="preserve">      "name": "...",</w:t>
        <w:br/>
        <w:t xml:space="preserve">      "type": "back"</w:t>
        <w:br/>
        <w:t xml:space="preserve">    },</w:t>
        <w:br/>
        <w:t xml:space="preserve">    {</w:t>
        <w:br/>
        <w:t xml:space="preserve">      "name": "PS2",</w:t>
        <w:br/>
        <w:t xml:space="preserve">      "type": "launcher",</w:t>
        <w:br/>
        <w:t xml:space="preserve">      "path": "Consoles/PS2.json",</w:t>
        <w:br/>
        <w:t xml:space="preserve">      "system": "PS2",</w:t>
        <w:br/>
        <w:t xml:space="preserve">      "emulator_name": "PCSX2",</w:t>
        <w:br/>
        <w:t xml:space="preserve">      "launcher_type": "standalone"</w:t>
        <w:br/>
        <w:t xml:space="preserve">    },</w:t>
        <w:br/>
        <w:t xml:space="preserve">    {</w:t>
        <w:br/>
        <w:t xml:space="preserve">      "name": "Nintendo",</w:t>
        <w:br/>
        <w:t xml:space="preserve">      "type": "folder",</w:t>
        <w:br/>
        <w:t xml:space="preserve">      "path": "Consoles/Nintendo"</w:t>
        <w:br/>
        <w:t xml:space="preserve">    }</w:t>
        <w:br/>
        <w:t xml:space="preserve">  ]</w:t>
        <w:br/>
        <w:t>}</w:t>
      </w:r>
    </w:p>
    <w:p>
      <w:r>
        <w:t>Item types: folder = menu folder, launcher = Gentleman launcher JSON, back = go back one level.</w:t>
      </w:r>
    </w:p>
    <w:p>
      <w:pPr>
        <w:pStyle w:val="Heading2"/>
      </w:pPr>
      <w:r>
        <w:t>GET /api/games</w:t>
      </w:r>
    </w:p>
    <w:p>
      <w:r>
        <w:t>Returns the contents of a launcher’s ROM folder. This endpoint requires the caller to know the launcher JSON path. It preserves folder navigation and returns folder items when present.</w:t>
      </w:r>
    </w:p>
    <w:p>
      <w:pPr>
        <w:pStyle w:val="Heading3"/>
      </w:pPr>
      <w:r>
        <w:t>Request</w:t>
      </w:r>
    </w:p>
    <w:p>
      <w:r>
        <w:rPr>
          <w:rFonts w:ascii="Courier New" w:hAnsi="Courier New"/>
          <w:sz w:val="18"/>
        </w:rPr>
        <w:t>GET /api/games?launcher=Consoles/PS2.json</w:t>
      </w:r>
    </w:p>
    <w:p>
      <w:pPr>
        <w:pStyle w:val="Heading3"/>
      </w:pPr>
      <w:r>
        <w:t>Subfolder Request</w:t>
      </w:r>
    </w:p>
    <w:p>
      <w:r>
        <w:rPr>
          <w:rFonts w:ascii="Courier New" w:hAnsi="Courier New"/>
          <w:sz w:val="18"/>
        </w:rPr>
        <w:t>GET /api/games?launcher=Consoles/PS2.json&amp;folder=USA</w:t>
      </w:r>
    </w:p>
    <w:p>
      <w:pPr>
        <w:pStyle w:val="Heading3"/>
      </w:pPr>
      <w:r>
        <w:t>Response</w:t>
      </w:r>
    </w:p>
    <w:p>
      <w:r>
        <w:rPr>
          <w:rFonts w:ascii="Courier New" w:hAnsi="Courier New"/>
          <w:sz w:val="18"/>
        </w:rPr>
        <w:t>{</w:t>
        <w:br/>
        <w:t xml:space="preserve">  "launcher": "Consoles/PS2.json",</w:t>
        <w:br/>
        <w:t xml:space="preserve">  "folder": "USA",</w:t>
        <w:br/>
        <w:t xml:space="preserve">  "items": [</w:t>
        <w:br/>
        <w:t xml:space="preserve">    {</w:t>
        <w:br/>
        <w:t xml:space="preserve">      "name": "...",</w:t>
        <w:br/>
        <w:t xml:space="preserve">      "type": "back"</w:t>
        <w:br/>
        <w:t xml:space="preserve">    },</w:t>
        <w:br/>
        <w:t xml:space="preserve">    {</w:t>
        <w:br/>
        <w:t xml:space="preserve">      "name": "RPG",</w:t>
        <w:br/>
        <w:t xml:space="preserve">      "type": "folder",</w:t>
        <w:br/>
        <w:t xml:space="preserve">      "path": "USA/RPG"</w:t>
        <w:br/>
        <w:t xml:space="preserve">    },</w:t>
        <w:br/>
        <w:t xml:space="preserve">    {</w:t>
        <w:br/>
        <w:t xml:space="preserve">      "name": "Metal Gear Solid 3.iso",</w:t>
        <w:br/>
        <w:t xml:space="preserve">      "type": "game",</w:t>
        <w:br/>
        <w:t xml:space="preserve">      "path": "USA/Metal Gear Solid 3.iso"</w:t>
        <w:br/>
        <w:t xml:space="preserve">    }</w:t>
        <w:br/>
        <w:t xml:space="preserve">  ]</w:t>
        <w:br/>
        <w:t>}</w:t>
      </w:r>
    </w:p>
    <w:p>
      <w:pPr>
        <w:pStyle w:val="Heading2"/>
      </w:pPr>
      <w:r>
        <w:t>POST /api/launch</w:t>
      </w:r>
    </w:p>
    <w:p>
      <w:r>
        <w:t>Launches a game or application through a specific Gentleman launcher JSON. This endpoint requires the caller to know the launcher path.</w:t>
      </w:r>
    </w:p>
    <w:p>
      <w:pPr>
        <w:pStyle w:val="Heading3"/>
      </w:pPr>
      <w:r>
        <w:t>Request</w:t>
      </w:r>
    </w:p>
    <w:p>
      <w:r>
        <w:rPr>
          <w:rFonts w:ascii="Courier New" w:hAnsi="Courier New"/>
          <w:sz w:val="18"/>
        </w:rPr>
        <w:t>POST /api/launch</w:t>
        <w:br/>
        <w:t>Content-Type: application/json</w:t>
        <w:br/>
        <w:br/>
        <w:t>{</w:t>
        <w:br/>
        <w:t xml:space="preserve">  "launcher": "Consoles/PS2.json",</w:t>
        <w:br/>
        <w:t xml:space="preserve">  "game": "USA/Metal Gear Solid 3.iso"</w:t>
        <w:br/>
        <w:t>}</w:t>
      </w:r>
    </w:p>
    <w:p>
      <w:pPr>
        <w:pStyle w:val="Heading3"/>
      </w:pPr>
      <w:r>
        <w:t>Response</w:t>
      </w:r>
    </w:p>
    <w:p>
      <w:r>
        <w:rPr>
          <w:rFonts w:ascii="Courier New" w:hAnsi="Courier New"/>
          <w:sz w:val="18"/>
        </w:rPr>
        <w:t>{</w:t>
        <w:br/>
        <w:t xml:space="preserve">  "ok": true,</w:t>
        <w:br/>
        <w:t xml:space="preserve">  "launcher": "Consoles/PS2.json",</w:t>
        <w:br/>
        <w:t xml:space="preserve">  "game": "USA/Metal Gear Solid 3.iso",</w:t>
        <w:br/>
        <w:t xml:space="preserve">  "session": {</w:t>
        <w:br/>
        <w:t xml:space="preserve">    "running": true,</w:t>
        <w:br/>
        <w:t xml:space="preserve">    "type": "game",</w:t>
        <w:br/>
        <w:t xml:space="preserve">    "name": "Metal Gear Solid 3",</w:t>
        <w:br/>
        <w:t xml:space="preserve">    "emulator": "PCSX2"</w:t>
        <w:br/>
        <w:t xml:space="preserve">  }</w:t>
        <w:br/>
        <w:t>}</w:t>
      </w:r>
    </w:p>
    <w:p>
      <w:pPr>
        <w:pStyle w:val="Heading3"/>
      </w:pPr>
      <w:r>
        <w:t>Application Launchers</w:t>
      </w:r>
    </w:p>
    <w:p>
      <w:r>
        <w:t>If the selected launcher is an Application or PC Game type, no ROM path is required.</w:t>
      </w:r>
    </w:p>
    <w:p>
      <w:r>
        <w:rPr>
          <w:rFonts w:ascii="Courier New" w:hAnsi="Courier New"/>
          <w:sz w:val="18"/>
        </w:rPr>
        <w:t>{</w:t>
        <w:br/>
        <w:t xml:space="preserve">  "launcher": "Apps/Steam.json"</w:t>
        <w:br/>
        <w:t>}</w:t>
      </w:r>
    </w:p>
    <w:p>
      <w:pPr>
        <w:pStyle w:val="Heading1"/>
      </w:pPr>
      <w:r>
        <w:t>Library Lists</w:t>
      </w:r>
    </w:p>
    <w:p>
      <w:pPr>
        <w:pStyle w:val="Heading2"/>
      </w:pPr>
      <w:r>
        <w:t>GET /api/recent</w:t>
      </w:r>
    </w:p>
    <w:p>
      <w:r>
        <w:t>Returns the recently launched games list.</w:t>
      </w:r>
    </w:p>
    <w:p>
      <w:r>
        <w:rPr>
          <w:rFonts w:ascii="Courier New" w:hAnsi="Courier New"/>
          <w:sz w:val="18"/>
        </w:rPr>
        <w:t>GET /api/recent</w:t>
        <w:br/>
        <w:br/>
        <w:t>{</w:t>
        <w:br/>
        <w:t xml:space="preserve">  "items": [</w:t>
        <w:br/>
        <w:t xml:space="preserve">    {</w:t>
        <w:br/>
        <w:t xml:space="preserve">      "name": "Metal Gear Solid 3.iso",</w:t>
        <w:br/>
        <w:t xml:space="preserve">      "launcher": "Consoles/PS2.json",</w:t>
        <w:br/>
        <w:t xml:space="preserve">      "rom": "D:/Games/PS2/USA/Metal Gear Solid 3.iso"</w:t>
        <w:br/>
        <w:t xml:space="preserve">    }</w:t>
        <w:br/>
        <w:t xml:space="preserve">  ]</w:t>
        <w:br/>
        <w:t>}</w:t>
      </w:r>
    </w:p>
    <w:p>
      <w:pPr>
        <w:pStyle w:val="Heading2"/>
      </w:pPr>
      <w:r>
        <w:t>GET /api/favorites</w:t>
      </w:r>
    </w:p>
    <w:p>
      <w:r>
        <w:t>Returns the favorite games list.</w:t>
      </w:r>
    </w:p>
    <w:p>
      <w:r>
        <w:rPr>
          <w:rFonts w:ascii="Courier New" w:hAnsi="Courier New"/>
          <w:sz w:val="18"/>
        </w:rPr>
        <w:t>GET /api/favorites</w:t>
        <w:br/>
        <w:br/>
        <w:t>{</w:t>
        <w:br/>
        <w:t xml:space="preserve">  "items": [</w:t>
        <w:br/>
        <w:t xml:space="preserve">    {</w:t>
        <w:br/>
        <w:t xml:space="preserve">      "name": "Super Metroid.sfc",</w:t>
        <w:br/>
        <w:t xml:space="preserve">      "launcher": "Consoles/SNES.json",</w:t>
        <w:br/>
        <w:t xml:space="preserve">      "rom": "D:/Games/SNES/Super Metroid.sfc"</w:t>
        <w:br/>
        <w:t xml:space="preserve">    }</w:t>
        <w:br/>
        <w:t xml:space="preserve">  ]</w:t>
        <w:br/>
        <w:t>}</w:t>
      </w:r>
    </w:p>
    <w:p>
      <w:pPr>
        <w:pStyle w:val="Heading1"/>
      </w:pPr>
      <w:r>
        <w:t>Remote Navigation</w:t>
      </w:r>
    </w:p>
    <w:p>
      <w:pPr>
        <w:pStyle w:val="Heading2"/>
      </w:pPr>
      <w:r>
        <w:t>POST /api/input</w:t>
      </w:r>
    </w:p>
    <w:p>
      <w:r>
        <w:t>Sends a remote navigation action to the Gentleman interface. Left and Right perform the same larger list jumps as the keyboard controls.</w:t>
      </w:r>
    </w:p>
    <w:p>
      <w:r>
        <w:rPr>
          <w:rFonts w:ascii="Courier New" w:hAnsi="Courier New"/>
          <w:sz w:val="18"/>
        </w:rPr>
        <w:t>POST /api/input</w:t>
        <w:br/>
        <w:t>Content-Type: application/json</w:t>
        <w:br/>
        <w:br/>
        <w:t>{</w:t>
        <w:br/>
        <w:t xml:space="preserve">  "action": "up"</w:t>
        <w:br/>
        <w:t>}</w:t>
      </w:r>
    </w:p>
    <w:p>
      <w:r>
        <w:t>Supported actions: up, down, left, right, select, back, favorite.</w:t>
      </w:r>
    </w:p>
    <w:p>
      <w:r>
        <w:t>The favorite action is only available while a game is selected in a game list. Remote clients should read GET /api/input/context before showing a Favorite or Unfavorite control.</w:t>
      </w:r>
    </w:p>
    <w:p>
      <w:r>
        <w:rPr>
          <w:rFonts w:ascii="Courier New" w:hAnsi="Courier New"/>
          <w:sz w:val="18"/>
        </w:rPr>
        <w:t>{</w:t>
        <w:br/>
        <w:t xml:space="preserve">  "ok": true,</w:t>
        <w:br/>
        <w:t xml:space="preserve">  "action": "up"</w:t>
        <w:br/>
        <w:t>}</w:t>
      </w:r>
    </w:p>
    <w:p>
      <w:pPr>
        <w:pStyle w:val="Heading2"/>
      </w:pPr>
      <w:r>
        <w:t>GET /api/input/context</w:t>
      </w:r>
    </w:p>
    <w:p>
      <w:r>
        <w:t>Returns the current Gentleman selection context for remote-control clients.</w:t>
      </w:r>
    </w:p>
    <w:p>
      <w:r>
        <w:rPr>
          <w:rFonts w:ascii="Courier New" w:hAnsi="Courier New"/>
          <w:sz w:val="18"/>
        </w:rPr>
        <w:t>{</w:t>
        <w:br/>
        <w:t xml:space="preserve">  "ok": true,</w:t>
        <w:br/>
        <w:t xml:space="preserve">  "mode": "roms",</w:t>
        <w:br/>
        <w:t xml:space="preserve">  "favorite_available": true,</w:t>
        <w:br/>
        <w:t xml:space="preserve">  "is_favorite": false,</w:t>
        <w:br/>
        <w:t xml:space="preserve">  "selected_game": "Super Metroid.sfc"</w:t>
        <w:br/>
        <w:t>}</w:t>
      </w:r>
    </w:p>
    <w:p>
      <w:pPr>
        <w:pStyle w:val="Heading2"/>
      </w:pPr>
      <w:r>
        <w:t>POST /api/show</w:t>
      </w:r>
    </w:p>
    <w:p>
      <w:r>
        <w:t>Brings the Gentleman window to the front.</w:t>
      </w:r>
    </w:p>
    <w:p>
      <w:r>
        <w:rPr>
          <w:rFonts w:ascii="Courier New" w:hAnsi="Courier New"/>
          <w:sz w:val="18"/>
        </w:rPr>
        <w:t>POST /api/show</w:t>
        <w:br/>
        <w:t>Content-Type: application/json</w:t>
        <w:br/>
        <w:br/>
        <w:t>{}</w:t>
      </w:r>
    </w:p>
    <w:p>
      <w:pPr>
        <w:pStyle w:val="Heading1"/>
      </w:pPr>
      <w:r>
        <w:t>Session Control</w:t>
      </w:r>
    </w:p>
    <w:p>
      <w:pPr>
        <w:pStyle w:val="Heading2"/>
      </w:pPr>
      <w:r>
        <w:t>GET /api/session</w:t>
      </w:r>
    </w:p>
    <w:p>
      <w:r>
        <w:t>Returns the currently active Gentleman launch session. The versioned alias GET /api/v1/session returns the same response.</w:t>
      </w:r>
    </w:p>
    <w:p>
      <w:r>
        <w:rPr>
          <w:rFonts w:ascii="Courier New" w:hAnsi="Courier New"/>
          <w:sz w:val="18"/>
        </w:rPr>
        <w:t>{</w:t>
        <w:br/>
        <w:t xml:space="preserve">  "running": true,</w:t>
        <w:br/>
        <w:t xml:space="preserve">  "type": "game",</w:t>
        <w:br/>
        <w:t xml:space="preserve">  "name": "Super Mario Sunshine",</w:t>
        <w:br/>
        <w:t xml:space="preserve">  "emulator": "Dolphin"</w:t>
        <w:br/>
        <w:t>}</w:t>
      </w:r>
    </w:p>
    <w:p>
      <w:pPr>
        <w:pStyle w:val="Heading2"/>
      </w:pPr>
      <w:r>
        <w:t>POST /api/session/close</w:t>
      </w:r>
    </w:p>
    <w:p>
      <w:r>
        <w:t>Requests a normal shutdown of the currently running game, emulator, or application. The versioned alias POST /api/v1/session/close behaves the same way.</w:t>
      </w:r>
    </w:p>
    <w:p>
      <w:r>
        <w:rPr>
          <w:rFonts w:ascii="Courier New" w:hAnsi="Courier New"/>
          <w:sz w:val="18"/>
        </w:rPr>
        <w:t>POST /api/session/close</w:t>
        <w:br/>
        <w:t>Content-Type: application/json</w:t>
        <w:br/>
        <w:br/>
        <w:t>{}</w:t>
      </w:r>
    </w:p>
    <w:p>
      <w:pPr>
        <w:pStyle w:val="Heading2"/>
      </w:pPr>
      <w:r>
        <w:t>POST /api/session/force-close</w:t>
      </w:r>
    </w:p>
    <w:p>
      <w:r>
        <w:t>Immediately terminates the currently tracked process tree. Force closing can interrupt save data, memory-card writes, emulator settings, or other file operations. Remote clients should clearly warn the user before calling this endpoint. The versioned alias POST /api/v1/session/force-close behaves the same way.</w:t>
      </w:r>
    </w:p>
    <w:p>
      <w:r>
        <w:rPr>
          <w:rFonts w:ascii="Courier New" w:hAnsi="Courier New"/>
          <w:sz w:val="18"/>
        </w:rPr>
        <w:t>POST /api/session/force-close</w:t>
        <w:br/>
        <w:t>Content-Type: application/json</w:t>
        <w:br/>
        <w:br/>
        <w:t>{}</w:t>
      </w:r>
    </w:p>
    <w:p>
      <w:pPr>
        <w:pStyle w:val="Heading1"/>
      </w:pPr>
      <w:r>
        <w:t>Paths</w:t>
      </w:r>
    </w:p>
    <w:p>
      <w:r>
        <w:t>Menu paths are relative to Gentleman’s menu/ folder.</w:t>
      </w:r>
    </w:p>
    <w:p>
      <w:r>
        <w:rPr>
          <w:rFonts w:ascii="Courier New" w:hAnsi="Courier New"/>
          <w:sz w:val="18"/>
        </w:rPr>
        <w:t>Consoles/PS2.json</w:t>
      </w:r>
    </w:p>
    <w:p>
      <w:r>
        <w:t>Game paths returned by /api/games are relative to the launcher’s configured ROM folder.</w:t>
      </w:r>
    </w:p>
    <w:p>
      <w:r>
        <w:rPr>
          <w:rFonts w:ascii="Courier New" w:hAnsi="Courier New"/>
          <w:sz w:val="18"/>
        </w:rPr>
        <w:t>USA/Metal Gear Solid 3.iso</w:t>
      </w:r>
    </w:p>
    <w:p>
      <w:r>
        <w:t>Game paths returned by /api/games-by-system are also relative to the launcher shown in the same item. Third-party apps should pass paths back exactly as returned by the API.</w:t>
      </w:r>
    </w:p>
    <w:p>
      <w:pPr>
        <w:pStyle w:val="Heading1"/>
      </w:pPr>
      <w:r>
        <w:t>System Names</w:t>
      </w:r>
    </w:p>
    <w:p>
      <w:r>
        <w:t>System names come from the launcher JSON field:</w:t>
      </w:r>
    </w:p>
    <w:p>
      <w:r>
        <w:rPr>
          <w:rFonts w:ascii="Courier New" w:hAnsi="Courier New"/>
          <w:sz w:val="18"/>
        </w:rPr>
        <w:t>{</w:t>
        <w:br/>
        <w:t xml:space="preserve">  "system": "PS2"</w:t>
        <w:br/>
        <w:t>}</w:t>
      </w:r>
    </w:p>
    <w:p>
      <w:r>
        <w:t>The Create/Edit Launcher form uses a predefined Zaparoo-compatible system list. Third-party apps should treat system names as case-sensitive display values, but Gentleman currently matches them case-insensitively when using /api/games-by-system and /api/launch-by-system.</w:t>
      </w:r>
    </w:p>
    <w:p>
      <w:pPr>
        <w:pStyle w:val="Heading1"/>
      </w:pPr>
      <w:r>
        <w:t>Security</w:t>
      </w:r>
    </w:p>
    <w:p>
      <w:r>
        <w:t>The API only allows menu paths inside Gentleman’s menu/ folder and game paths inside the selected launcher’s configured ROM directory. Requests attempting to escape these folders are rejected.</w:t>
      </w:r>
    </w:p>
    <w:p>
      <w:pPr>
        <w:pStyle w:val="Heading1"/>
      </w:pPr>
      <w:r>
        <w:t>Error Responses</w:t>
      </w:r>
    </w:p>
    <w:p>
      <w:r>
        <w:t>Errors are returned as JSON.</w:t>
      </w:r>
    </w:p>
    <w:p>
      <w:r>
        <w:rPr>
          <w:rFonts w:ascii="Courier New" w:hAnsi="Courier New"/>
          <w:sz w:val="18"/>
        </w:rPr>
        <w:t>{</w:t>
        <w:br/>
        <w:t xml:space="preserve">  "error": "Launcher not found"</w:t>
        <w:br/>
        <w:t>}</w:t>
      </w:r>
    </w:p>
    <w:p>
      <w:r>
        <w:t>Common causes: API is not enabled in Gentleman, Gentleman is not running, the requested system has no launcher, the launcher path does not exist, the game path does not exist, the requested path is outside the allowed folder, Windows Firewall is blocking remote access, or the tracked process has already exited.</w:t>
      </w:r>
    </w:p>
    <w:p>
      <w:pPr>
        <w:pStyle w:val="Heading1"/>
      </w:pPr>
      <w:r>
        <w:t>Example Python Client</w:t>
      </w:r>
    </w:p>
    <w:p>
      <w:r>
        <w:rPr>
          <w:rFonts w:ascii="Courier New" w:hAnsi="Courier New"/>
          <w:sz w:val="18"/>
        </w:rPr>
        <w:t>import requests</w:t>
        <w:br/>
        <w:br/>
        <w:t>BASE_URL = "http://192.168.1.50:8755"</w:t>
        <w:br/>
        <w:br/>
        <w:t>status = requests.get(f"{BASE_URL}/api/status").json()</w:t>
        <w:br/>
        <w:t>print(status)</w:t>
        <w:br/>
        <w:br/>
        <w:t>systems = requests.get(f"{BASE_URL}/api/systems").json()</w:t>
        <w:br/>
        <w:t>print(systems)</w:t>
        <w:br/>
        <w:br/>
        <w:t>games = requests.get(</w:t>
        <w:br/>
        <w:t xml:space="preserve">    f"{BASE_URL}/api/games-by-system",</w:t>
        <w:br/>
        <w:t xml:space="preserve">    params={"system": "PS2"}</w:t>
        <w:br/>
        <w:t>).json()</w:t>
        <w:br/>
        <w:br/>
        <w:t>first_game = next(item for item in games["items"] if item["type"] == "game")</w:t>
        <w:br/>
        <w:br/>
        <w:t>requests.post(</w:t>
        <w:br/>
        <w:t xml:space="preserve">    f"{BASE_URL}/api/launch-by-system",</w:t>
        <w:br/>
        <w:t xml:space="preserve">    json={</w:t>
        <w:br/>
        <w:t xml:space="preserve">        "system": "PS2",</w:t>
        <w:br/>
        <w:t xml:space="preserve">        "launcher": first_game["launcher"],</w:t>
        <w:br/>
        <w:t xml:space="preserve">        "game": first_game["game"]</w:t>
        <w:br/>
        <w:t xml:space="preserve">    }</w:t>
        <w:br/>
        <w:t>)</w:t>
        <w:br/>
        <w:br/>
        <w:t># Launcher/folder structure view</w:t>
        <w:br/>
        <w:t>menu = requests.get(f"{BASE_URL}/api/menu").json()</w:t>
        <w:br/>
        <w:t>print(menu)</w:t>
        <w:br/>
        <w:br/>
        <w:t>launchers = requests.get(f"{BASE_URL}/api/launchers").json()</w:t>
        <w:br/>
        <w:t>print(launchers)</w:t>
        <w:br/>
        <w:br/>
        <w:t># Read the active game, emulator, or application</w:t>
        <w:br/>
        <w:t>session = requests.get(f"{BASE_URL}/api/session").json()</w:t>
        <w:br/>
        <w:t>print(session)</w:t>
        <w:br/>
        <w:br/>
        <w:t># Request a normal close</w:t>
        <w:br/>
        <w:t>requests.post(f"{BASE_URL}/api/session/close", json={})</w:t>
        <w:br/>
        <w:br/>
        <w:t># Force close only after warning the user</w:t>
        <w:br/>
        <w:t># requests.post(f"{BASE_URL}/api/session/force-close", json={})</w:t>
        <w:br/>
        <w:br/>
        <w:t># Read remote-control context</w:t>
        <w:br/>
        <w:t>context = requests.get(f"{BASE_URL}/api/input/context").json()</w:t>
        <w:br/>
        <w:t>print(context)</w:t>
        <w:br/>
        <w:br/>
        <w:t># Move the Gentleman selection and activate it</w:t>
        <w:br/>
        <w:t>requests.post(f"{BASE_URL}/api/input", json={"action": "down"})</w:t>
        <w:br/>
        <w:t>requests.post(f"{BASE_URL}/api/input", json={"action": "select"})</w:t>
        <w:br/>
        <w:br/>
        <w:t># Toggle favorite only when the context allows it</w:t>
        <w:br/>
        <w:t>if context.get("favorite_available"):</w:t>
        <w:br/>
        <w:t xml:space="preserve">    requests.post(f"{BASE_URL}/api/input", json={"action": "favorite"})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